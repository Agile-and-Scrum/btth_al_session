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3366"/>
          <w:sz w:val="40"/>
        </w:rPr>
        <w:t>BÀI TẬP THỰC HÀNH</w:t>
      </w:r>
    </w:p>
    <w:p>
      <w:pPr>
        <w:spacing w:after="280"/>
        <w:jc w:val="center"/>
      </w:pPr>
      <w:r>
        <w:rPr>
          <w:b/>
          <w:color w:val="4682B4"/>
          <w:sz w:val="28"/>
        </w:rPr>
        <w:t>Xây Dựng Product Backlog &amp; Vận Hành Luồng Scrum Trên Trello (Dự Án GoMart)</w:t>
      </w:r>
    </w:p>
    <w:p>
      <w:pPr>
        <w:pStyle w:val="Heading1"/>
        <w:spacing w:before="240" w:after="120"/>
      </w:pPr>
      <w:r>
        <w:rPr>
          <w:b/>
          <w:color w:val="003366"/>
          <w:sz w:val="28"/>
        </w:rPr>
        <w:t>1. Tổng Quan Dự Án GoMart &amp; Tiêu Chí DEEP</w:t>
      </w:r>
    </w:p>
    <w:p>
      <w:r>
        <w:rPr>
          <w:color w:val="333333"/>
        </w:rPr>
        <w:t xml:space="preserve">Trong vai trò </w:t>
      </w:r>
      <w:r>
        <w:rPr>
          <w:b/>
        </w:rPr>
        <w:t>Product Owner (PO)</w:t>
      </w:r>
      <w:r>
        <w:rPr>
          <w:color w:val="333333"/>
        </w:rPr>
        <w:t xml:space="preserve"> của dự án ứng dụng đi chợ hộ </w:t>
      </w:r>
      <w:r>
        <w:rPr>
          <w:b/>
        </w:rPr>
        <w:t>GoMart</w:t>
      </w:r>
      <w:r>
        <w:t xml:space="preserve">, nhiệm vụ là phân tích danh sách ý tưởng thô, sắp xếp thứ tự ưu tiên theo tiêu chí P (Prioritized) trong bộ tiêu chí </w:t>
      </w:r>
      <w:r>
        <w:rPr>
          <w:b/>
        </w:rPr>
        <w:t>DEEP</w:t>
      </w:r>
      <w:r>
        <w:t xml:space="preserve"> (Detailed appropriately – Estimated – Emergent – Prioritized), sau đó thiết lập và vận hành luồng làm việc trên công cụ Trello cho Sprint 1 (2 tuần).</w:t>
      </w: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2. Sắp Xếp Product Backlog &amp; Phân Loại Label Màu</w:t>
      </w:r>
    </w:p>
    <w:p>
      <w:r>
        <w:rPr>
          <w:color w:val="333333"/>
        </w:rPr>
        <w:t xml:space="preserve">Các yêu cầu được ưu tiên hàng đầu dựa trên </w:t>
      </w:r>
      <w:r>
        <w:rPr>
          <w:b/>
        </w:rPr>
        <w:t>Giá trị mang lại cho khách hàng</w:t>
      </w:r>
      <w:r>
        <w:t xml:space="preserve"> (không ưu tiên theo góc độ kỹ thuật). Hệ thống gán màu Label gồm: </w:t>
      </w:r>
      <w:r>
        <w:rPr>
          <w:b/>
        </w:rPr>
        <w:t>Đỏ (Cao / Rất cao)</w:t>
      </w:r>
      <w:r>
        <w:t xml:space="preserve">, </w:t>
      </w:r>
      <w:r>
        <w:rPr>
          <w:b/>
        </w:rPr>
        <w:t>Vàng (Trung bình)</w:t>
      </w:r>
      <w:r>
        <w:t xml:space="preserve">, và </w:t>
      </w:r>
      <w:r>
        <w:rPr>
          <w:b/>
        </w:rPr>
        <w:t>Xanh lá (Thấp)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Thứ tự ưu tiên</w:t>
            </w:r>
          </w:p>
        </w:tc>
        <w:tc>
          <w:tcPr>
            <w:tcW w:type="dxa" w:w="3168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Mã / Tên Card tính năng</w:t>
            </w:r>
          </w:p>
        </w:tc>
        <w:tc>
          <w:tcPr>
            <w:tcW w:type="dxa" w:w="1584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Mức độ giá trị</w:t>
            </w:r>
          </w:p>
        </w:tc>
        <w:tc>
          <w:tcPr>
            <w:tcW w:type="dxa" w:w="1584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Label màu trên Trello</w:t>
            </w:r>
          </w:p>
        </w:tc>
        <w:tc>
          <w:tcPr>
            <w:tcW w:type="dxa" w:w="2592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Ghi chú ưu tiên (Tiêu chí P)</w:t>
            </w:r>
          </w:p>
        </w:tc>
      </w:tr>
      <w:tr>
        <w:tc>
          <w:tcPr>
            <w:tcW w:type="dxa" w:w="144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3366"/>
              </w:rPr>
              <w:t>Vị trí 1 (Top 1)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  <w:color w:val="003366"/>
              </w:rPr>
              <w:t>Gio hang va dat don di cho</w:t>
            </w:r>
          </w:p>
        </w:tc>
        <w:tc>
          <w:tcPr>
            <w:tcW w:type="dxa" w:w="158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Rất cao</w:t>
            </w:r>
          </w:p>
        </w:tc>
        <w:tc>
          <w:tcPr>
            <w:tcW w:type="dxa" w:w="158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Red (Đỏ)</w:t>
            </w:r>
          </w:p>
        </w:tc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Tính năng cốt lõi tạo ra doanh thu &amp; luồng giao dịch chính.</w:t>
            </w:r>
          </w:p>
        </w:tc>
      </w:tr>
      <w:tr>
        <w:tc>
          <w:tcPr>
            <w:tcW w:type="dxa" w:w="1440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Vị trí 2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Chon sieu thi trong ban kinh 3km</w:t>
            </w:r>
          </w:p>
        </w:tc>
        <w:tc>
          <w:tcPr>
            <w:tcW w:type="dxa" w:w="1584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Cao</w:t>
            </w:r>
          </w:p>
        </w:tc>
        <w:tc>
          <w:tcPr>
            <w:tcW w:type="dxa" w:w="1584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Red (Đỏ)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Đảm bảo tính khả thi về khoảng cách giao hàng nhanh.</w:t>
            </w:r>
          </w:p>
        </w:tc>
      </w:tr>
      <w:tr>
        <w:tc>
          <w:tcPr>
            <w:tcW w:type="dxa" w:w="144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Vị trí 3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Thanh toan bang the ATM noi dia</w:t>
            </w:r>
          </w:p>
        </w:tc>
        <w:tc>
          <w:tcPr>
            <w:tcW w:type="dxa" w:w="158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Cao</w:t>
            </w:r>
          </w:p>
        </w:tc>
        <w:tc>
          <w:tcPr>
            <w:tcW w:type="dxa" w:w="158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Red (Đỏ)</w:t>
            </w:r>
          </w:p>
        </w:tc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Cung cấp phương thức thanh toán phổ biến.</w:t>
            </w:r>
          </w:p>
        </w:tc>
      </w:tr>
      <w:tr>
        <w:tc>
          <w:tcPr>
            <w:tcW w:type="dxa" w:w="1440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Vị trí 4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Dang nhap bang Google</w:t>
            </w:r>
          </w:p>
        </w:tc>
        <w:tc>
          <w:tcPr>
            <w:tcW w:type="dxa" w:w="1584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Trung bình</w:t>
            </w:r>
          </w:p>
        </w:tc>
        <w:tc>
          <w:tcPr>
            <w:tcW w:type="dxa" w:w="1584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Yellow (Vàng)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Tối ưu trải nghiệm tiện ích đăng nhập nhanh cho người dùng.</w:t>
            </w:r>
          </w:p>
        </w:tc>
      </w:tr>
      <w:tr>
        <w:tc>
          <w:tcPr>
            <w:tcW w:type="dxa" w:w="1440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Vị trí 5</w:t>
            </w:r>
          </w:p>
        </w:tc>
        <w:tc>
          <w:tcPr>
            <w:tcW w:type="dxa" w:w="316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Chat voi nguoi di cho ho</w:t>
            </w:r>
          </w:p>
        </w:tc>
        <w:tc>
          <w:tcPr>
            <w:tcW w:type="dxa" w:w="158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Thấp</w:t>
            </w:r>
          </w:p>
        </w:tc>
        <w:tc>
          <w:tcPr>
            <w:tcW w:type="dxa" w:w="1584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Green (Xanh lá)</w:t>
            </w:r>
          </w:p>
        </w:tc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Tính năng bổ trợ giao tiếp ở các pha sau.</w:t>
            </w:r>
          </w:p>
        </w:tc>
      </w:tr>
      <w:tr>
        <w:tc>
          <w:tcPr>
            <w:tcW w:type="dxa" w:w="1440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Vị trí 6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Danh gia nguoi di cho ho</w:t>
            </w:r>
          </w:p>
        </w:tc>
        <w:tc>
          <w:tcPr>
            <w:tcW w:type="dxa" w:w="1584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Thấp</w:t>
            </w:r>
          </w:p>
        </w:tc>
        <w:tc>
          <w:tcPr>
            <w:tcW w:type="dxa" w:w="1584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Green (Xanh lá)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Tính năng phản hồi dịch vụ sau khi đơn hàng hoàn tất.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3. Hướng Dẫn Chi Tiết Thao Tác Trên Trello (Bước 1 đến Bước 8)</w:t>
      </w:r>
    </w:p>
    <w:p>
      <w:pPr>
        <w:spacing w:after="120"/>
      </w:pPr>
      <w:r>
        <w:rPr>
          <w:b/>
          <w:color w:val="003366"/>
          <w:sz w:val="22"/>
        </w:rPr>
        <w:t>Bước 1: Tạo Board mới</w:t>
        <w:br/>
      </w:r>
      <w:r>
        <w:t>Truy cập trello.com, chọn 'Create new board'. Đặt tên Board: GoMart - Scrum Board. Thiết lập Quyền riêng tư (Visibility) là Private (Riêng tư).</w:t>
      </w:r>
    </w:p>
    <w:p>
      <w:pPr>
        <w:spacing w:after="120"/>
      </w:pPr>
      <w:r>
        <w:rPr>
          <w:b/>
          <w:color w:val="003366"/>
          <w:sz w:val="22"/>
        </w:rPr>
        <w:t>Bước 2: Thiết lập 5 List chuẩn Scrum</w:t>
        <w:br/>
      </w:r>
      <w:r>
        <w:t>Tạo đúng 5 cột danh sách theo thứ tự từ trái sang phải:</w:t>
        <w:br/>
        <w:t>1. Product Backlog</w:t>
        <w:br/>
        <w:t>2. Sprint Backlog</w:t>
        <w:br/>
        <w:t>3. In Progress</w:t>
        <w:br/>
        <w:t>4. In Review</w:t>
        <w:br/>
        <w:t>5. Done</w:t>
      </w:r>
    </w:p>
    <w:p>
      <w:pPr>
        <w:spacing w:after="120"/>
      </w:pPr>
      <w:r>
        <w:rPr>
          <w:b/>
          <w:color w:val="003366"/>
          <w:sz w:val="22"/>
        </w:rPr>
        <w:t>Bước 3: Tạo &amp; Sắp xếp Card</w:t>
        <w:br/>
      </w:r>
      <w:r>
        <w:t>Tại cột Product Backlog, tạo 6 Card tương ứng với 6 ý tưởng thô. Kéo thả để sắp xếp lại theo vị trí ưu tiên giảm dần từ trên xuống dưới:</w:t>
        <w:br/>
        <w:t>1. Gio hang va dat don di cho</w:t>
        <w:br/>
        <w:t>2. Chon sieu thi trong ban kinh 3km</w:t>
        <w:br/>
        <w:t>3. Thanh toan bang the ATM noi dia</w:t>
        <w:br/>
        <w:t>4. Dang nhap bang Google</w:t>
        <w:br/>
        <w:t>5. Chat voi nguoi di cho ho</w:t>
        <w:br/>
        <w:t>6. Danh gia nguoi di cho ho</w:t>
      </w:r>
    </w:p>
    <w:p>
      <w:pPr>
        <w:spacing w:after="120"/>
      </w:pPr>
      <w:r>
        <w:rPr>
          <w:b/>
          <w:color w:val="003366"/>
          <w:sz w:val="22"/>
        </w:rPr>
        <w:t>Bước 4: Gán Label màu</w:t>
        <w:br/>
      </w:r>
      <w:r>
        <w:t>Mở từng Card, chọn 'Labels' và gán màu theo quy ước:</w:t>
        <w:br/>
        <w:t>• Đỏ (Red): Gio hang va dat don di cho, Chon sieu thi trong ban kinh 3km, Thanh toan bang the ATM noi dia</w:t>
        <w:br/>
        <w:t>• Vàng (Yellow): Dang nhap bang Google</w:t>
        <w:br/>
        <w:t>• Xanh lá (Green): Chat voi nguoi di cho ho, Danh gia nguoi di cho ho</w:t>
      </w:r>
    </w:p>
    <w:p>
      <w:pPr>
        <w:spacing w:after="120"/>
      </w:pPr>
      <w:r>
        <w:rPr>
          <w:b/>
          <w:color w:val="003366"/>
          <w:sz w:val="22"/>
        </w:rPr>
        <w:t>Bước 5: Mời thành viên (Share Board)</w:t>
        <w:br/>
      </w:r>
      <w:r>
        <w:t>Nhấn nút 'Share' ở góc trên màn hình, nhập email phụ để mời 2 thành viên. Đặt Tên hiển thị (Display Name) hoặc Profile Name gợi nhớ theo vai trò: dev_backend và qa_tester.</w:t>
      </w:r>
    </w:p>
    <w:p>
      <w:pPr>
        <w:spacing w:after="120"/>
      </w:pPr>
      <w:r>
        <w:rPr>
          <w:b/>
          <w:color w:val="003366"/>
          <w:sz w:val="22"/>
        </w:rPr>
        <w:t>Bước 6: Cấu hình chi tiết Card Sprint 1</w:t>
        <w:br/>
      </w:r>
      <w:r>
        <w:t>Mở Card 'Gio hang va dat don di cho':</w:t>
        <w:br/>
        <w:t>• Thêm Checklist tên 'Cong viec chi tiet' gồm 3 mục:</w:t>
        <w:br/>
        <w:t xml:space="preserve">  1. Thiet ke UI gio hang</w:t>
        <w:br/>
        <w:t xml:space="preserve">  2. Code API tao don</w:t>
        <w:br/>
        <w:t xml:space="preserve">  3. Test luong dat don</w:t>
        <w:br/>
        <w:t>• Gán Members: dev_backend, qa_tester và PO.</w:t>
        <w:br/>
        <w:t>• Đặt Due date (Hạn chót): Ngày cuối Sprint 1 (ví dụ: sau 2 tuần) kèm cài đặt Nhắc nhở (Reminder) trước 1 ngày (1 day before).</w:t>
      </w:r>
    </w:p>
    <w:p>
      <w:pPr>
        <w:spacing w:after="120"/>
      </w:pPr>
      <w:r>
        <w:rPr>
          <w:b/>
          <w:color w:val="003366"/>
          <w:sz w:val="22"/>
        </w:rPr>
        <w:t>Bước 7: Vận hành luồng dịch chuyển Card chuẩn Scrum</w:t>
        <w:br/>
      </w:r>
      <w:r>
        <w:t>Thực hiện dịch chuyển Card qua các cột theo đúng tiến độ thực tế:</w:t>
        <w:br/>
        <w:t>• Kéo Card từ Product Backlog → Sprint Backlog → In Progress.</w:t>
        <w:br/>
        <w:t>• Khi thực hiện xong thiết kế và code, tích chọn 2/3 mục checklist ('Thiet ke UI gio hang' và 'Code API tao don') → Kéo Card sang cột In Review.</w:t>
        <w:br/>
        <w:t>• Sau khi tester nghiệm thu thành công mục cuối ('Test luong dat don'), tích nốt 3/3 checklist → Kéo Card sang cột Done.</w:t>
        <w:br/>
        <w:t>• Lưu ý: 5 Card còn lại giữ nguyên tại cột Product Backlog.</w:t>
      </w:r>
    </w:p>
    <w:p>
      <w:pPr>
        <w:spacing w:after="120"/>
      </w:pPr>
      <w:r>
        <w:rPr>
          <w:b/>
          <w:color w:val="003366"/>
          <w:sz w:val="22"/>
        </w:rPr>
        <w:t>Bước 8: Chụp ảnh màn hình báo cáo</w:t>
        <w:br/>
      </w:r>
      <w:r>
        <w:t>Chụp toàn bộ giao diện Board Trello sau khi hoàn tất luồng vận hành trên và lưu tệp hình ảnh với tên: gomart_sprint1_board.png.</w:t>
      </w: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4. Trạng Thái Của Trello Board Sau Khi Hoàn Thành Sprint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Tên List (Cột)</w:t>
            </w:r>
          </w:p>
        </w:tc>
        <w:tc>
          <w:tcPr>
            <w:tcW w:type="dxa" w:w="1728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Số lượng Card</w:t>
            </w:r>
          </w:p>
        </w:tc>
        <w:tc>
          <w:tcPr>
            <w:tcW w:type="dxa" w:w="6048"/>
            <w:shd w:fill="003366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Danh sách Card &amp; Trạng thái chi tiết</w:t>
            </w:r>
          </w:p>
        </w:tc>
      </w:tr>
      <w:tr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1. Product Backlog</w:t>
            </w:r>
          </w:p>
        </w:tc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5 Cards</w:t>
            </w:r>
          </w:p>
        </w:tc>
        <w:tc>
          <w:tcPr>
            <w:tcW w:type="dxa" w:w="604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• Chon sieu thi trong ban kinh 3km (Red)</w:t>
              <w:br/>
              <w:t>• Thanh toan bang the ATM noi dia (Red)</w:t>
              <w:br/>
              <w:t>• Dang nhap bang Google (Yellow)</w:t>
              <w:br/>
              <w:t>• Chat voi nguoi di cho ho (Green)</w:t>
              <w:br/>
              <w:t>• Danh gia nguoi di cho ho (Green)</w:t>
            </w:r>
          </w:p>
        </w:tc>
      </w:tr>
      <w:tr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2. Sprint Backlog</w:t>
            </w:r>
          </w:p>
        </w:tc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0 Card</w:t>
            </w:r>
          </w:p>
        </w:tc>
        <w:tc>
          <w:tcPr>
            <w:tcW w:type="dxa" w:w="604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(Trống - Đã chuyển hết sang luồng thực thi trong Sprint)</w:t>
            </w:r>
          </w:p>
        </w:tc>
      </w:tr>
      <w:tr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3. In Progress</w:t>
            </w:r>
          </w:p>
        </w:tc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0 Card</w:t>
            </w:r>
          </w:p>
        </w:tc>
        <w:tc>
          <w:tcPr>
            <w:tcW w:type="dxa" w:w="604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(Trống - Đã hoàn thành các công việc lập trình &amp; thiết kế)</w:t>
            </w:r>
          </w:p>
        </w:tc>
      </w:tr>
      <w:tr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4. In Review</w:t>
            </w:r>
          </w:p>
        </w:tc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t>0 Card</w:t>
            </w:r>
          </w:p>
        </w:tc>
        <w:tc>
          <w:tcPr>
            <w:tcW w:type="dxa" w:w="604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t>(Trống - Đã qua bước kiểm thử và nghiệm thu)</w:t>
            </w:r>
          </w:p>
        </w:tc>
      </w:tr>
      <w:tr>
        <w:tc>
          <w:tcPr>
            <w:tcW w:type="dxa" w:w="2592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8000"/>
              </w:rPr>
              <w:t>5. Done</w:t>
            </w:r>
          </w:p>
        </w:tc>
        <w:tc>
          <w:tcPr>
            <w:tcW w:type="dxa" w:w="172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1 Card</w:t>
            </w:r>
          </w:p>
        </w:tc>
        <w:tc>
          <w:tcPr>
            <w:tcW w:type="dxa" w:w="604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b/>
              </w:rPr>
              <w:t>• Gio hang va dat don di cho (Red)</w:t>
              <w:br/>
              <w:t xml:space="preserve">  - Checklist: 3/3 hoàn thành (Đã tích đủ)</w:t>
              <w:br/>
              <w:t xml:space="preserve">  - Members: dev_backend, qa_tester, PO</w:t>
              <w:br/>
              <w:t xml:space="preserve">  - Due date: Đã hoàn tất đúng hạn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003366"/>
          <w:sz w:val="28"/>
        </w:rPr>
        <w:t>5. Đối Chiếu Bảng Kiểm Đánh Giá (Checklist Audit)</w:t>
      </w:r>
    </w:p>
    <w:p>
      <w:pPr>
        <w:spacing w:after="80"/>
      </w:pPr>
      <w:r>
        <w:rPr>
          <w:b/>
          <w:color w:val="008000"/>
        </w:rPr>
        <w:t xml:space="preserve">✔ Đúng cấu trúc: </w:t>
      </w:r>
      <w:r>
        <w:t>Board GoMart - Scrum Board chuẩn 5 List: Product Backlog → Sprint Backlog → In Progress → In Review → Done đúng thứ tự từ trái sang phải.</w:t>
      </w:r>
    </w:p>
    <w:p>
      <w:pPr>
        <w:spacing w:after="80"/>
      </w:pPr>
      <w:r>
        <w:rPr>
          <w:b/>
          <w:color w:val="008000"/>
        </w:rPr>
        <w:t xml:space="preserve">✔ Đúng thứ tự ưu tiên: </w:t>
      </w:r>
      <w:r>
        <w:t>Card nằm ở vị trí số 1 là 'Gio hang va dat don di cho' (giá trị Rất cao). Không đưa 'Dang nhap bang Google' lên đầu vì ưu tiên theo giá trị khách hàng (tiêu chí P trong DEEP).</w:t>
      </w:r>
    </w:p>
    <w:p>
      <w:pPr>
        <w:spacing w:after="80"/>
      </w:pPr>
      <w:r>
        <w:rPr>
          <w:b/>
          <w:color w:val="008000"/>
        </w:rPr>
        <w:t xml:space="preserve">✔ Đúng luồng vận hành: </w:t>
      </w:r>
      <w:r>
        <w:t>Card 'Gio hang va dat don di cho' ở cột Done có hiển thị đủ Checklist 3/3 (chỉ chuyển sang Done sau khi hoàn thành kiểm thử nghiệm thu 3/3).</w:t>
      </w:r>
    </w:p>
    <w:p>
      <w:pPr>
        <w:spacing w:after="80"/>
      </w:pPr>
      <w:r>
        <w:rPr>
          <w:b/>
          <w:color w:val="008000"/>
        </w:rPr>
        <w:t xml:space="preserve">✔ Đúng phân công: </w:t>
      </w:r>
      <w:r>
        <w:t>Card rời khỏi Product Backlog đã được gán đầy đủ tối thiểu 1 Member (dev_backend, qa_tester) và 1 Due date kèm nhắc nhở trước 1 ngày.</w:t>
      </w:r>
    </w:p>
    <w:p>
      <w:pPr>
        <w:spacing w:after="80"/>
      </w:pPr>
      <w:r>
        <w:rPr>
          <w:b/>
          <w:color w:val="008000"/>
        </w:rPr>
        <w:t xml:space="preserve">✔ Đúng phạm vi Sprint: </w:t>
      </w:r>
      <w:r>
        <w:t>Sprint 1 chỉ kéo duy nhất 1 Card 'Gio hang va dat don di cho' vào Sprint 1; cột Product Backlog giữ nguyên đúng 5 Card còn lại.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